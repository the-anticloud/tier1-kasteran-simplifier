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KASTERAN_SIMPLIFIER</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