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Kasteran Simplifier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Kasteran Simplifier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**Kasteran Simplifier**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