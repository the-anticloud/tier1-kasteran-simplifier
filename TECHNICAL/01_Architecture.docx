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`KASTERAN_SIMPLIFIER`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500.0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`KASTERAN_SIMPLIFIER`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