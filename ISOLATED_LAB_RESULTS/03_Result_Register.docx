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ASTERAN_SIMPLIFI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STERAN_SIMPLIFI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