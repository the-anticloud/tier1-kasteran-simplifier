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2026-10-02T08:46:05.310337Z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f5aa0a1df7ea3a64e17d2545ad8d4ea076fecf13eb2a1cbd537ad484eb0f766a |</w:t>
      </w:r>
    </w:p>
    <w:p>
      <w:r>
        <w:t>| Timestamp UTC | 2026-10-02T08:46:05.310337Z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