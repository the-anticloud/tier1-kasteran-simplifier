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2026-10-02T10:57:54.975218Z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0aae9a1252e844ecb589832e432eef2cc1d45b490af8acb4f2669458a4f70911 |</w:t>
      </w:r>
    </w:p>
    <w:p>
      <w:r>
        <w:t>| Timestamp UTC | 2026-10-02T10:57:54.975218Z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