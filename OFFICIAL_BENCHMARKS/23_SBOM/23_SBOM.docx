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2026-10-02T08:46:12.946035Z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8447950c1f3561dbf000fce25980ef2fccd4095cef52c72ecae3fcb6ff78ada1 |</w:t>
      </w:r>
    </w:p>
    <w:p>
      <w:r>
        <w:t>| Timestamp UTC | 2026-10-02T08:46:12.946035Z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