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2026-10-02T08:46:15.202413Z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4a23f7b3395756d92c35840b1442a30c6110627cc7aaa52f6c27f5b9251a55ef |</w:t>
      </w:r>
    </w:p>
    <w:p>
      <w:r>
        <w:t>| Timestamp UTC | 2026-10-02T08:46:15.202413Z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