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2026-10-02T08:46:05.732612Z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d44f84097ec7525a614844813820b9f9120d508bc268a38d2786bbbb244f3ab9 |</w:t>
      </w:r>
    </w:p>
    <w:p>
      <w:r>
        <w:t>| Timestamp UTC | 2026-10-02T08:46:05.732612Z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