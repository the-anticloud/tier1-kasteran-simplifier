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2026-10-02T08:46:12.009522Z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bc89a4b5912e2db009fedfb21c319ec9831b958f93afdc3d0fdb549513ed1ac4 |</w:t>
      </w:r>
    </w:p>
    <w:p>
      <w:r>
        <w:t>| Timestamp UTC | 2026-10-02T08:46:12.009522Z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