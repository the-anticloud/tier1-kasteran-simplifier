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2026-10-02T08:46:10.724474Z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50f6b5ffa389cea2808cb83bd710fac901d648710c446227713103678789beb3 |</w:t>
      </w:r>
    </w:p>
    <w:p>
      <w:r>
        <w:t>| Timestamp UTC | 2026-10-02T08:46:10.724474Z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