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2026-10-02T08:46:04.650324Z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f8a58f26e1599e19fe06a6564762ebf153702afba0ab9a2fea788ed9309ba17e |</w:t>
      </w:r>
    </w:p>
    <w:p>
      <w:r>
        <w:t>| Timestamp UTC | 2026-10-02T08:46:04.650324Z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