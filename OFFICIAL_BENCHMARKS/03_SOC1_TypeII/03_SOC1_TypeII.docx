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2026-10-02T10:57:55.992543Z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f95f8202ef1b558730abdfd48b348b0bc6d94e621a1ab77d4a39573684b1bad4 |</w:t>
      </w:r>
    </w:p>
    <w:p>
      <w:r>
        <w:t>| Timestamp UTC | 2026-10-02T10:57:55.992543Z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