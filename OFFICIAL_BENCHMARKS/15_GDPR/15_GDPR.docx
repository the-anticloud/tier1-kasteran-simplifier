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2026-10-02T08:46:09.180410Z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575154c582a2e1e6c2644f6b7ebf76e61f1df91123d4ba5e561c37c7760831dc |</w:t>
      </w:r>
    </w:p>
    <w:p>
      <w:r>
        <w:t>| Timestamp UTC | 2026-10-02T08:46:09.180410Z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