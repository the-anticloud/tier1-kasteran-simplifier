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2026-10-02T08:46:07.860188Z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31b00a65018007161569916e059173000bd69eb824d03b8f5a833e6e095b9c12 |</w:t>
      </w:r>
    </w:p>
    <w:p>
      <w:r>
        <w:t>| Timestamp UTC | 2026-10-02T08:46:07.860188Z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