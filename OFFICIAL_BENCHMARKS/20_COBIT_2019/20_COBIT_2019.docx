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2026-10-02T08:46:11.589091Z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2c609b6b235c5fbafe7e5222b113ef9061a4d57eda5ef29aa395fe72dbfce720 |</w:t>
      </w:r>
    </w:p>
    <w:p>
      <w:r>
        <w:t>| Timestamp UTC | 2026-10-02T08:46:11.589091Z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