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KASTERAN_SIMPLIFIER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./kasteran_simplifier_binary \</w:t>
      </w:r>
    </w:p>
    <w:p>
      <w:r>
        <w:t>--manifest ./kasteran_simplifier_build_manifest.json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