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2026-10-02T08:46:09.775261Z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e08ec2b99085076f7bd3a046f133ca414a98b86bd61323c19e2d442e1e8ed42e |</w:t>
      </w:r>
    </w:p>
    <w:p>
      <w:r>
        <w:t>| Timestamp UTC | 2026-10-02T08:46:09.775261Z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