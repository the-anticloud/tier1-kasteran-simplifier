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2026-10-02T08:46:08.306780Z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2a46550facaf254f28c85ab583b0af99a447d7fb55fbb877eaa210a4d962d0d6 |</w:t>
      </w:r>
    </w:p>
    <w:p>
      <w:r>
        <w:t>| Timestamp UTC | 2026-10-02T08:46:08.306780Z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