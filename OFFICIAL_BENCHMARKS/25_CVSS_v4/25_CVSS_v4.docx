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2026-10-02T08:46:14.555805Z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855e625237d9edef23636d94986e7aff11de9d233e0f1d854cc7e695ef66b2fc |</w:t>
      </w:r>
    </w:p>
    <w:p>
      <w:r>
        <w:t>| Timestamp UTC | 2026-10-02T08:46:14.555805Z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