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2026-10-02T10:57:55.515290Z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ed6ef4327c420015b6a7955a23dfe563ac2da11e2921c9506823831fae9f23e6 |</w:t>
      </w:r>
    </w:p>
    <w:p>
      <w:r>
        <w:t>| Timestamp UTC | 2026-10-02T10:57:55.515290Z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