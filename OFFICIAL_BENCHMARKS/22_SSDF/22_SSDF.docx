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2026-10-02T08:46:12.523969Z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8ad446116f81fbea77cf7cc7c9bffce5ece4b5c398d4346f7c57a4262164a1e0 |</w:t>
      </w:r>
    </w:p>
    <w:p>
      <w:r>
        <w:t>| Timestamp UTC | 2026-10-02T08:46:12.523969Z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