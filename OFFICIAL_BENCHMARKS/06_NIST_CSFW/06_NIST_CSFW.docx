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2026-10-02T10:57:57.546536Z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d34e77bb2aaad4a1b98dbca5a6eb8a7655e7e3ce1ed4d00872d30c4128d00d3a |</w:t>
      </w:r>
    </w:p>
    <w:p>
      <w:r>
        <w:t>| Timestamp UTC | 2026-10-02T10:57:57.546536Z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