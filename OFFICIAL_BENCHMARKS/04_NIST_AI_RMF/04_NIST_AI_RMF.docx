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2026-10-02T10:57:56.516979Z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6ff34ff52574a4cec31c23a4a295e4c407070d79d33a55f8716e5fc9c306d575 |</w:t>
      </w:r>
    </w:p>
    <w:p>
      <w:r>
        <w:t>| Timestamp UTC | 2026-10-02T10:57:56.516979Z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