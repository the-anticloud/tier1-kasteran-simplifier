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2026-10-02T10:57:57.016734Z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7d611348a8546c04d6e4b547cbba9fddec3dd561fb5b5395db733ecea8f36b00 |</w:t>
      </w:r>
    </w:p>
    <w:p>
      <w:r>
        <w:t>| Timestamp UTC | 2026-10-02T10:57:57.016734Z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