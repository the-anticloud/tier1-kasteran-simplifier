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ASTERAN_SIMPLIFI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