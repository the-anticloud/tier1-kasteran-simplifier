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2026-10-02T08:46:10.210054Z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5541d8ad2638f26f586495677cafba918308bdcffe18f9233e404b6b02925b64 |</w:t>
      </w:r>
    </w:p>
    <w:p>
      <w:r>
        <w:t>| Timestamp UTC | 2026-10-02T08:46:10.210054Z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