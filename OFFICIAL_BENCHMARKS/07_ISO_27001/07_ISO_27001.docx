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2026-10-02T10:57:58.007418Z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8479d653d76a3ac76385b673720177cb55e2ef5f0d22031baa21b45ceb837cd8 |</w:t>
      </w:r>
    </w:p>
    <w:p>
      <w:r>
        <w:t>| Timestamp UTC | 2026-10-02T10:57:58.007418Z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