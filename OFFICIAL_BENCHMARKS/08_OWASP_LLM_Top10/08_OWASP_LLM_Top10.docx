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2026-10-02T08:46:04.153061Z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d84d01d8f8d29864b7d259ca76dac9302dbaf4f2079b23fc004a16d97a439eab |</w:t>
      </w:r>
    </w:p>
    <w:p>
      <w:r>
        <w:t>| Timestamp UTC | 2026-10-02T08:46:04.153061Z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