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2026-10-02T08:46:08.746676Z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7fabdbac5a02b2f57a195e4d4038d9b21ef3e21beffda7cfcf48f4e5b1b5ac34 |</w:t>
      </w:r>
    </w:p>
    <w:p>
      <w:r>
        <w:t>| Timestamp UTC | 2026-10-02T08:46:08.746676Z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