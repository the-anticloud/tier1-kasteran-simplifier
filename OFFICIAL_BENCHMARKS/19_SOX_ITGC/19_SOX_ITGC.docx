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2026-10-02T08:46:11.128786Z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3e641c6008988381dde5b68cc6e6cdd55f7ca1639a34d24f560e7dc01fd24d1d |</w:t>
      </w:r>
    </w:p>
    <w:p>
      <w:r>
        <w:t>| Timestamp UTC | 2026-10-02T08:46:11.128786Z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