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2026-10-02T08:46:13.888515Z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91a7a4c30f6cecf640517009584d7e4f1b959d9ad539d8e013287b99f4ef9d03 |</w:t>
      </w:r>
    </w:p>
    <w:p>
      <w:r>
        <w:t>| Timestamp UTC | 2026-10-02T08:46:13.888515Z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