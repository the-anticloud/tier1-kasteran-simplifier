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ASTERAN_SIMPLIFIER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STERAN_SIMPLIFI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